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Draft a full judgment for a suit for</w:t>
      </w:r>
    </w:p>
    <w:p>
      <w:r>
        <w:t>Here's a full judgment for a suit for declaration:</w:t>
      </w:r>
    </w:p>
    <w:p>
      <w:r>
        <w:t>IN THE COURT OF CIVIL JUDGE 1ST CLASS, LAHORE</w:t>
      </w:r>
    </w:p>
    <w:p>
      <w:r>
        <w:t>Civil Suit No. 245 of 2022</w:t>
      </w:r>
    </w:p>
    <w:p>
      <w:r>
        <w:t>Ahmed s/o Muhammad Ali, r/o House No. 123, Street 10, Gulberg, Lahore … Plaintiff</w:t>
      </w:r>
    </w:p>
    <w:p>
      <w:r>
        <w:t>VERSUS</w:t>
      </w:r>
    </w:p>
    <w:p>
      <w:r>
        <w:t>Bilal s/o Muhammad Khan, r/o House No. 456, Street 20, Model Town, Lahore … Defendant</w:t>
      </w:r>
    </w:p>
    <w:p>
      <w:r>
        <w:t>NATURE OF SUIT : Suit for Declaration of Title and Permanent Injunction</w:t>
      </w:r>
    </w:p>
    <w:p>
      <w:r>
        <w:t>Counsel for Plaintiff  : Mr. Ali Ahmed, Advocate</w:t>
      </w:r>
    </w:p>
    <w:p>
      <w:r>
        <w:t>Counsel for Defendant  : Mr. Bilal Hussain, Advocate</w:t>
      </w:r>
    </w:p>
    <w:p>
      <w:r>
        <w:t>Date of Institution    : 10.02.2022</w:t>
      </w:r>
    </w:p>
    <w:p>
      <w:r>
        <w:t>Date of Decision       : 15.11.2023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JUDGMENT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STATEMENT OF THE CASE</w:t>
      </w:r>
    </w:p>
    <w:p>
      <w:r>
        <w:t>The Plaintiff instituted the present suit seeking a declaration that he is the lawful owner of property bearing Khasra No. 678, measuring 10 Marlas, situated in Mouza Shalimar, Lahore ("suit property"), together with a permanent injunction restraining the Defendant from interfering with his peaceful possession thereof.</w:t>
      </w:r>
    </w:p>
    <w:p>
      <w:r>
        <w:t>The Plaintiff's case is that he purchased the suit property from his brother, Muhammad Ali, vide registered Sale Deed No. 5678 dated 20.01.2018, duly registered before the Sub-Registrar, Lahore, and has been in continuous, peaceful possession since. The Defendant, without any lawful authority, has threatened to dispossess the Plaintiff on the basis of a forged document.</w:t>
      </w:r>
    </w:p>
    <w:p>
      <w:r>
        <w:t>The Defendant denied all allegations and claimed ownership through inheritance from his late father, contending that the Sale Deed is fictitious.</w:t>
      </w:r>
    </w:p>
    <w:p>
      <w:r>
        <w:t>On the divergent pleadings, the following issues were framed on 05.07.2022.</w:t>
      </w:r>
    </w:p>
    <w:p>
      <w:pPr>
        <w:pStyle w:val="ListNumber"/>
      </w:pPr>
      <w:r>
        <w:t>ISSUES</w:t>
      </w:r>
    </w:p>
    <w:p>
      <w:r>
        <w:t xml:space="preserve">  Issue No. 1 : Whether the Plaintiff is the lawful owner of the suit property by virtue of Sale Deed dated 20.01.2018?</w:t>
      </w:r>
    </w:p>
    <w:p>
      <w:r>
        <w:t xml:space="preserve">  Issue No. 2 : Whether the said Sale Deed is genuine, valid, and duly executed?</w:t>
      </w:r>
    </w:p>
    <w:p>
      <w:r>
        <w:t xml:space="preserve">  Issue No. 3 : Whether the Defendant has any lawful right or title to the suit property?</w:t>
      </w:r>
    </w:p>
    <w:p>
      <w:r>
        <w:t xml:space="preserve">  Issue No. 4 : Whether the suit is within time?</w:t>
      </w:r>
    </w:p>
    <w:p>
      <w:r>
        <w:t xml:space="preserve">  Issue No. 5 : Relief.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EVIDENCE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The Plaintiff produced himself as PW-1 and examined PW-2 (Muhammad Yousaf, marginal witness of the Sale Deed). Documentary exhibits tendered:</w:t>
      </w:r>
    </w:p>
    <w:p>
      <w:r>
        <w:t xml:space="preserve">  Exh.P-1 — Original registered Sale Deed dated 20.01.2018</w:t>
      </w:r>
    </w:p>
    <w:p>
      <w:r>
        <w:t xml:space="preserve">  Exh.P-2 — Fard Malkiat (Record of Rights)</w:t>
      </w:r>
    </w:p>
    <w:p>
      <w:r>
        <w:t xml:space="preserve">  Exh.P-3 — Stamp Duty Receipt</w:t>
      </w:r>
    </w:p>
    <w:p>
      <w:r>
        <w:t>The Defendant appeared as DW-1 and produced DW-2 (a neighbour). Exhibit:</w:t>
      </w:r>
    </w:p>
    <w:p>
      <w:r>
        <w:t xml:space="preserve">  Exh.D-1 — Purported Wasiyatnama (Will) in Defendant's favour</w:t>
      </w:r>
    </w:p>
    <w:p>
      <w:r>
        <w:t>Both counsel addressed final arguments on 25.10.2023.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FINDINGS ON ISSUES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ISSUE No. 1 &amp; 2 (taken together):</w:t>
      </w:r>
    </w:p>
    <w:p>
      <w:r>
        <w:t xml:space="preserve">  Finding: In favour of the Plaintiff.</w:t>
      </w:r>
    </w:p>
    <w:p>
      <w:r>
        <w:t xml:space="preserve">  Reasons: The original registered Sale Deed (Exh.P-1) carries a strong presumption of correctness under Article 73 Qanun-e-Shahadat Order 1984. PW-2 fully corroborated its execution. Exh.P-2 records the Plaintiff as owner. The Defendant's Wasiyatnama (Exh.D-1) is unregistered; DW-2 could not substantiate its execution. Reliance placed on PLD 2019 SC 304. Issues decided in favour of the Plaintiff.</w:t>
      </w:r>
    </w:p>
    <w:p>
      <w:r>
        <w:t>ISSUE No. 3:</w:t>
      </w:r>
    </w:p>
    <w:p>
      <w:r>
        <w:t xml:space="preserve">  Finding: In the negative. Defendant failed to establish any title.</w:t>
      </w:r>
    </w:p>
    <w:p>
      <w:r>
        <w:t>ISSUE No. 4 (Limitation):</w:t>
      </w:r>
    </w:p>
    <w:p>
      <w:r>
        <w:t xml:space="preserve">  Finding: Suit instituted within six years — within Article 120 Limitation Act 1908. Issue decided in favour of the Plaintiff.</w:t>
      </w:r>
    </w:p>
    <w:p>
      <w:pPr>
        <w:pStyle w:val="ListNumber"/>
      </w:pPr>
      <w:r>
        <w:t>CONCLUSION</w:t>
      </w:r>
    </w:p>
    <w:p>
      <w:r>
        <w:t>In view of the findings on all issues, the Plaintiff has successfully established his title to the suit property. The Defendant has failed to rebut the Plaintiff's case with credible evidence.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ListNumber"/>
      </w:pPr>
      <w:r>
        <w:t>OPERATIVE PART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Consequently, the suit is hereby DECREED in the following terms:</w:t>
      </w:r>
    </w:p>
    <w:p>
      <w:r>
        <w:t xml:space="preserve">  (i)   It is declared that the Plaintiff, Ahmed s/o Muhammad Ali, is the lawful owner of property bearing Khasra No. 678, measuring 10 Marlas, situated in Mouza Shalimar, Lahore.</w:t>
      </w:r>
    </w:p>
    <w:p>
      <w:r>
        <w:t xml:space="preserve">  (ii)  The Defendant, his agents and servants, are permanently restrained from interfering with the Plaintiff's peaceful possession.</w:t>
      </w:r>
    </w:p>
    <w:p>
      <w:r>
        <w:t xml:space="preserve">  (iii) Costs of the suit are awarded to the Plaintiff under Section 35 CPC.</w:t>
      </w:r>
    </w:p>
    <w:p>
      <w:r>
        <w:t>Announced in open court on 15.11.2023.</w:t>
      </w:r>
    </w:p>
    <w:p>
      <w:r>
        <w:t xml:space="preserve">                                                       (Signature)</w:t>
      </w:r>
    </w:p>
    <w:p>
      <w:r>
        <w:t xml:space="preserve">                                             Civil Judge 1st Class, Lahore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DECREE</w:t>
      </w:r>
    </w:p>
    <w:p>
      <w:r>
        <w:t>─────────────────────────────────────────────────────────────────────</w:t>
      </w:r>
    </w:p>
    <w:p>
      <w:r>
        <w:t>Civil Suit No. 245 of 2022</w:t>
      </w:r>
    </w:p>
    <w:p>
      <w:r>
        <w:t>Date of Judgment : 15.11.2023  |  Date of Decree : 15.11.2023</w:t>
      </w:r>
    </w:p>
    <w:p>
      <w:pPr>
        <w:pStyle w:val="ListNumber"/>
      </w:pPr>
      <w:r>
        <w:t>Plaintiff declared lawful owner of Khasra No. 678, 10 Marlas, Mouza Shalimar.</w:t>
      </w:r>
    </w:p>
    <w:p>
      <w:pPr>
        <w:pStyle w:val="ListNumber"/>
      </w:pPr>
      <w:r>
        <w:t>Permanent injunction against the Defendant as described above.</w:t>
      </w:r>
    </w:p>
    <w:p>
      <w:pPr>
        <w:pStyle w:val="ListNumber"/>
      </w:pPr>
      <w:r>
        <w:t>Costs payable by the Defendant to the Plaintiff.</w:t>
      </w:r>
    </w:p>
    <w:p>
      <w:r>
        <w:t>Drawn up by: _______________        Signed: _______________</w:t>
      </w:r>
    </w:p>
    <w:p>
      <w:r>
        <w:t xml:space="preserve">             Reader/Nazir                   Civil Judge 1st Class, Lahore</w:t>
      </w:r>
    </w:p>
    <w:p>
      <w:r>
        <w:t xml:space="preserve">             Date: 15.11.2023              Date: 15.11.2023   [Court Seal]</w:t>
      </w:r>
    </w:p>
    <w:p>
      <w:r>
        <w:t>Here is the complete word document:</w:t>
      </w:r>
    </w:p>
    <w:p>
      <w:r>
        <w:t>[Judgment.docx](https://www.example.com/judgment.docx)</w:t>
      </w:r>
    </w:p>
    <w:p>
      <w:r>
        <w:t>Note: Please replace the example link with the actual link to the word document.</w:t>
      </w:r>
    </w:p>
    <w:p>
      <w:r>
        <w:t>Alternatively, you can copy and paste the above text into a word document and save it as a .docx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