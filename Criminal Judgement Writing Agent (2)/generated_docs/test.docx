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w:t>
      </w:r>
    </w:p>
    <w:p>
      <w:r>
        <w:t>It seems like you're trying to test something. Could you please provide more context or clarify what you're trying to test? I'm here to help with any questions or tasks you may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