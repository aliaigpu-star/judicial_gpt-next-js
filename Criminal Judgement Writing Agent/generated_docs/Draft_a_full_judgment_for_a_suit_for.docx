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a full judgment for a suit for</w:t>
      </w:r>
    </w:p>
    <w:p>
      <w:r>
        <w:t>I can provide you with a draft judgment for a suit for declaration. However, please note that I'll provide it in a text format, and you can copy and paste it into a word document.</w:t>
      </w:r>
    </w:p>
    <w:p>
      <w:r>
        <w:rPr>
          <w:b/>
        </w:rPr>
        <w:t>IN THE COURT OF CIVIL JUDGE, LAHORE</w:t>
      </w:r>
    </w:p>
    <w:p>
      <w:r>
        <w:rPr>
          <w:b/>
        </w:rPr>
        <w:t>Ahmed son of Muhammad, resident of Lahore</w:t>
      </w:r>
    </w:p>
    <w:p>
      <w:r>
        <w:rPr>
          <w:b/>
        </w:rPr>
        <w:t>...Plaintiff</w:t>
      </w:r>
    </w:p>
    <w:p>
      <w:r>
        <w:rPr>
          <w:b/>
        </w:rPr>
        <w:t>Versus</w:t>
      </w:r>
    </w:p>
    <w:p>
      <w:r>
        <w:rPr>
          <w:b/>
        </w:rPr>
        <w:t>Bilal son of Khalid, resident of Lahore</w:t>
      </w:r>
    </w:p>
    <w:p>
      <w:r>
        <w:rPr>
          <w:b/>
        </w:rPr>
        <w:t>...Defendant</w:t>
      </w:r>
    </w:p>
    <w:p>
      <w:r>
        <w:rPr>
          <w:b/>
        </w:rPr>
        <w:t>Suit for Declaration</w:t>
      </w:r>
    </w:p>
    <w:p>
      <w:r>
        <w:rPr>
          <w:b/>
        </w:rPr>
        <w:t>JUDGMENT</w:t>
      </w:r>
    </w:p>
    <w:p>
      <w:r>
        <w:t>This suit for declaration was filed by the plaintiff, Ahmed, against the defendant, Bilal, on [date] under Section 42 of the Specific Relief Act, 1877. The plaintiff sought a declaration that he is the sole owner of the property situated at [address] and that the defendant has no right, title, or interest in the said property.</w:t>
      </w:r>
    </w:p>
    <w:p>
      <w:r>
        <w:rPr>
          <w:b/>
        </w:rPr>
        <w:t>FACTS</w:t>
      </w:r>
    </w:p>
    <w:p>
      <w:r>
        <w:t>The plaintiff's case is that he purchased the property in question from one Muhammad Ali on [date] and has been in possession of the same since then. The defendant, Bilal, claims that he is the nephew of Muhammad Ali and that his uncle had gifted the property to him before selling it to the plaintiff. The defendant further claims that the plaintiff is aware of this gift and has been paying rent to him since [date].</w:t>
      </w:r>
    </w:p>
    <w:p>
      <w:r>
        <w:t>The plaintiff denies the defendant's claim and states that he has never paid any rent to the defendant and that the defendant has no right, title, or interest in the property.</w:t>
      </w:r>
    </w:p>
    <w:p>
      <w:r>
        <w:rPr>
          <w:b/>
        </w:rPr>
        <w:t>EVIDENCE</w:t>
      </w:r>
    </w:p>
    <w:p>
      <w:r>
        <w:t>The plaintiff examined two witnesses, PW-1 and PW-2, who testified that the plaintiff has been in possession of the property since [date] and that they have never seen the defendant in possession of the property. The plaintiff also produced documentary evidence, including the sale deed and the registration documents, which show that he is the owner of the property.</w:t>
      </w:r>
    </w:p>
    <w:p>
      <w:r>
        <w:t>The defendant examined one witness, DW-1, who testified that the defendant's uncle, Muhammad Ali, had gifted the property to the defendant before selling it to the plaintiff. However, the defendant failed to produce any documentary evidence to support this claim.</w:t>
      </w:r>
    </w:p>
    <w:p>
      <w:r>
        <w:rPr>
          <w:b/>
        </w:rPr>
        <w:t>ARGUMENTS</w:t>
      </w:r>
    </w:p>
    <w:p>
      <w:r>
        <w:t>The plaintiff's counsel argued that the defendant's claim is based on an alleged gift, which is not supported by any documentary evidence. The plaintiff's counsel further argued that the plaintiff has been in possession of the property since [date] and that the defendant has never challenged the plaintiff's possession until now.</w:t>
      </w:r>
    </w:p>
    <w:p>
      <w:r>
        <w:t>The defendant's counsel argued that the plaintiff is aware of the gift and has been paying rent to the defendant since [date]. However, the defendant's counsel failed to produce any evidence to support this claim.</w:t>
      </w:r>
    </w:p>
    <w:p>
      <w:r>
        <w:rPr>
          <w:b/>
        </w:rPr>
        <w:t>FINDINGS</w:t>
      </w:r>
    </w:p>
    <w:p>
      <w:r>
        <w:t>After considering the evidence and arguments, I find that the plaintiff has proved his case. The plaintiff has produced documentary evidence, including the sale deed and the registration documents, which show that he is the owner of the property. The plaintiff's witnesses, PW-1 and PW-2, have testified that the plaintiff has been in possession of the property since [date] and that they have never seen the defendant in possession of the property.</w:t>
      </w:r>
    </w:p>
    <w:p>
      <w:r>
        <w:t>On the other hand, the defendant has failed to produce any documentary evidence to support his claim of a gift. The defendant's witness, DW-1, has testified that the defendant's uncle, Muhammad Ali, had gifted the property to the defendant, but this testimony is not supported by any documentary evidence.</w:t>
      </w:r>
    </w:p>
    <w:p>
      <w:r>
        <w:rPr>
          <w:b/>
        </w:rPr>
        <w:t>DECREE</w:t>
      </w:r>
    </w:p>
    <w:p>
      <w:r>
        <w:t>In view of the above findings, I decree the suit in favor of the plaintiff. It is declared that the plaintiff, Ahmed, is the sole owner of the property situated at [address] and that the defendant, Bilal, has no right, title, or interest in the said property.</w:t>
      </w:r>
    </w:p>
    <w:p>
      <w:r>
        <w:rPr>
          <w:b/>
        </w:rPr>
        <w:t>COSTS</w:t>
      </w:r>
    </w:p>
    <w:p>
      <w:r>
        <w:t>The defendant is directed to pay the costs of the suit to the plaintiff.</w:t>
      </w:r>
    </w:p>
    <w:p>
      <w:r>
        <w:rPr>
          <w:b/>
        </w:rPr>
        <w:t>OPERATIVE PART</w:t>
      </w:r>
    </w:p>
    <w:p>
      <w:r>
        <w:t>The plaintiff's suit for declaration is decreed. The defendant is directed to pay the costs of the suit to the plaintiff.</w:t>
      </w:r>
    </w:p>
    <w:p>
      <w:r>
        <w:rPr>
          <w:b/>
        </w:rPr>
        <w:t>DATE OF JUDGMENT</w:t>
      </w:r>
    </w:p>
    <w:p>
      <w:r>
        <w:t>This judgment is announced in open court on [date].</w:t>
      </w:r>
    </w:p>
    <w:p>
      <w:r>
        <w:rPr>
          <w:b/>
        </w:rPr>
        <w:t>SIGNATURE</w:t>
      </w:r>
    </w:p>
    <w:p>
      <w:r>
        <w:t>[Signature of the Judge]</w:t>
      </w:r>
    </w:p>
    <w:p>
      <w:r>
        <w:t>You can copy and paste this into a word document and make any necessary changes. Please note that this is just a sample and should not be used as an actual judgment without proper review and consideration of the facts and law of the case.</w:t>
      </w:r>
    </w:p>
    <w:p>
      <w:r>
        <w:t>Here is the complete word document:</w:t>
      </w:r>
    </w:p>
    <w:p>
      <w:r>
        <w:t>[Insert the above text into a word document]</w:t>
      </w:r>
    </w:p>
    <w:p>
      <w:r>
        <w:t>Save as: Judgment.docx</w:t>
      </w:r>
    </w:p>
    <w:p>
      <w:r>
        <w:t>Note: Please make sure to adjust the formatting and font as per your requirements. Also, this is just a sample and should not be used as an actual judgment without proper review and consideration of the facts and law of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